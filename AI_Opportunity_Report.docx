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AI Opportunity Report</w:t>
      </w:r>
    </w:p>
    <w:p>
      <w:pPr>
        <w:jc w:val="center"/>
      </w:pPr>
      <w:r>
        <w:rPr>
          <w:i/>
        </w:rPr>
        <w:t>Cynbit AI/ML Engineer Intern Assessment</w:t>
      </w:r>
    </w:p>
    <w:p>
      <w:pPr>
        <w:pStyle w:val="Heading1"/>
      </w:pPr>
      <w:r>
        <w:t>1. Overview</w:t>
      </w:r>
    </w:p>
    <w:p>
      <w:r>
        <w:t>For this assessment, I explored a practical way AI could help a technology services company organize incoming customer inquiries. The idea is to classify each message into a broad service category so the relevant team can review it. I built a small proof of concept using Python, TF-IDF, Logistic Regression, and Streamlit.</w:t>
      </w:r>
    </w:p>
    <w:p>
      <w:pPr>
        <w:pStyle w:val="Heading1"/>
      </w:pPr>
      <w:r>
        <w:t>2. Business Problem</w:t>
      </w:r>
    </w:p>
    <w:p>
      <w:r>
        <w:t>A company may receive inquiries about AI automation, website or mobile development, cloud services, and data analytics. If these messages are sorted manually, some may take longer to reach the right team. A first-level classifier could suggest a category when a message is entered. A staff member would still review the result before taking action.</w:t>
      </w:r>
    </w:p>
    <w:p>
      <w:pPr>
        <w:pStyle w:val="Heading1"/>
      </w:pPr>
      <w:r>
        <w:t>3. Proposed AI Opportunity</w:t>
      </w:r>
    </w:p>
    <w:p>
      <w:r>
        <w:t>My proposed opportunity is a Customer Inquiry Classification Assistant. It predicts one of these four categories:</w:t>
      </w:r>
    </w:p>
    <w:p>
      <w:pPr>
        <w:pStyle w:val="ListBullet"/>
      </w:pPr>
      <w:r>
        <w:t>AI Automation &amp; LLM</w:t>
      </w:r>
    </w:p>
    <w:p>
      <w:pPr>
        <w:pStyle w:val="ListBullet"/>
      </w:pPr>
      <w:r>
        <w:t>Web &amp; Mobile Development</w:t>
      </w:r>
    </w:p>
    <w:p>
      <w:pPr>
        <w:pStyle w:val="ListBullet"/>
      </w:pPr>
      <w:r>
        <w:t>Cloud &amp; Infrastructure</w:t>
      </w:r>
    </w:p>
    <w:p>
      <w:pPr>
        <w:pStyle w:val="ListBullet"/>
      </w:pPr>
      <w:r>
        <w:t>Data Analytics &amp; ML</w:t>
      </w:r>
    </w:p>
    <w:p>
      <w:r>
        <w:t>This could be a starting point for a larger lead-intelligence workflow. In a future version, the company could add lead priority, extract project requirements, suggest follow-up questions, or help prepare a draft response. These are future ideas and are not part of the current prototype.</w:t>
      </w:r>
    </w:p>
    <w:p>
      <w:pPr>
        <w:pStyle w:val="Heading1"/>
      </w:pPr>
      <w:r>
        <w:t>4. Expected Business Value</w:t>
      </w:r>
    </w:p>
    <w:p>
      <w:pPr>
        <w:pStyle w:val="ListBullet"/>
      </w:pPr>
      <w:r>
        <w:t>Reduce manual sorting of common inquiries.</w:t>
      </w:r>
    </w:p>
    <w:p>
      <w:pPr>
        <w:pStyle w:val="ListBullet"/>
      </w:pPr>
      <w:r>
        <w:t>Help route messages to a relevant service group more consistently.</w:t>
      </w:r>
    </w:p>
    <w:p>
      <w:pPr>
        <w:pStyle w:val="ListBullet"/>
      </w:pPr>
      <w:r>
        <w:t>Give staff a quick first suggestion while keeping a human in control.</w:t>
      </w:r>
    </w:p>
    <w:p>
      <w:pPr>
        <w:pStyle w:val="ListBullet"/>
      </w:pPr>
      <w:r>
        <w:t>Create a foundation for reporting on inquiry categories and demand.</w:t>
      </w:r>
    </w:p>
    <w:p>
      <w:r>
        <w:t>These are possible benefits, not measured results. I have not tested the prototype on real Cynbit customer data, so I cannot claim that it currently saves a specific amount of time or increases sales.</w:t>
      </w:r>
    </w:p>
    <w:p>
      <w:pPr>
        <w:pStyle w:val="Heading1"/>
      </w:pPr>
      <w:r>
        <w:t>5. Proof of Concept</w:t>
      </w:r>
    </w:p>
    <w:p>
      <w:r>
        <w:t>TF-IDF converts the inquiry text into numerical features, and Logistic Regression predicts the category. The Streamlit interface lets a user enter a message and view the predicted category. The trained model components are saved so the application can load them without training each time.</w:t>
      </w:r>
    </w:p>
    <w:p>
      <w:pPr>
        <w:pStyle w:val="Heading1"/>
      </w:pPr>
      <w:r>
        <w:t>6. Risks and Limitations</w:t>
      </w:r>
    </w:p>
    <w:p>
      <w:pPr>
        <w:pStyle w:val="ListBullet"/>
      </w:pPr>
      <w:r>
        <w:t>The sample dataset is small and synthetic, not actual Cynbit customer inquiries.</w:t>
      </w:r>
    </w:p>
    <w:p>
      <w:pPr>
        <w:pStyle w:val="ListBullet"/>
      </w:pPr>
      <w:r>
        <w:t>The model may misclassify unclear, very short, or multi-topic messages.</w:t>
      </w:r>
    </w:p>
    <w:p>
      <w:pPr>
        <w:pStyle w:val="ListBullet"/>
      </w:pPr>
      <w:r>
        <w:t>The app only predicts a category; it does not contact customers or connect to Cynbit systems.</w:t>
      </w:r>
    </w:p>
    <w:p>
      <w:pPr>
        <w:pStyle w:val="ListBullet"/>
      </w:pPr>
      <w:r>
        <w:t>The evaluation is based on a very small test set and is not evidence of production performance.</w:t>
      </w:r>
    </w:p>
    <w:p>
      <w:pPr>
        <w:pStyle w:val="Heading1"/>
      </w:pPr>
      <w:r>
        <w:t>7. Suggested Next Steps</w:t>
      </w:r>
    </w:p>
    <w:p>
      <w:pPr>
        <w:pStyle w:val="ListBullet"/>
      </w:pPr>
      <w:r>
        <w:t>Collect an approved set of historical inquiries and label them consistently.</w:t>
      </w:r>
    </w:p>
    <w:p>
      <w:pPr>
        <w:pStyle w:val="ListBullet"/>
      </w:pPr>
      <w:r>
        <w:t>Evaluate with per-category precision, recall, F1-score, and a confusion matrix.</w:t>
      </w:r>
    </w:p>
    <w:p>
      <w:pPr>
        <w:pStyle w:val="ListBullet"/>
      </w:pPr>
      <w:r>
        <w:t>Ask staff to review predictions and record errors before real use.</w:t>
      </w:r>
    </w:p>
    <w:p>
      <w:pPr>
        <w:pStyle w:val="ListBullet"/>
      </w:pPr>
      <w:r>
        <w:t>Add a confidence threshold so uncertain messages go for manual review.</w:t>
      </w:r>
    </w:p>
    <w:p>
      <w:pPr>
        <w:pStyle w:val="ListBullet"/>
      </w:pPr>
      <w:r>
        <w:t>Consider CRM integration only after validation and privacy/security review.</w:t>
      </w:r>
    </w:p>
    <w:p>
      <w:pPr>
        <w:pStyle w:val="Heading1"/>
      </w:pPr>
      <w:r>
        <w:t>8. Conclusion</w:t>
      </w:r>
    </w:p>
    <w:p>
      <w:r>
        <w:t>This project demonstrates a small, practical starting point for using machine learning to organize customer inquiries. It shows the workflow from text input to category prediction. More data, testing, and feedback from the business team would be needed before real operational use.</w:t>
      </w:r>
    </w:p>
    <w:p>
      <w:r>
        <w:t>GitHub: https://github.com/Rishikeshvats/Cynbit-AI-Assessment</w:t>
      </w:r>
    </w:p>
    <w:p>
      <w:r>
        <w:t>Live demo: https://cynbit-ai-classifier.streamlit.app/</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